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E0C7" w14:textId="77777777" w:rsidR="00E35FE7" w:rsidRDefault="00000000">
      <w:pPr>
        <w:jc w:val="center"/>
      </w:pPr>
      <w:r>
        <w:rPr>
          <w:b/>
          <w:sz w:val="32"/>
        </w:rPr>
        <w:t>CS 255 Business Requirements Document</w:t>
      </w:r>
    </w:p>
    <w:p w14:paraId="28FD0F5B" w14:textId="77777777" w:rsidR="00E35FE7" w:rsidRDefault="00000000">
      <w:pPr>
        <w:jc w:val="center"/>
      </w:pPr>
      <w:r>
        <w:t>DriverPass</w:t>
      </w:r>
      <w:r>
        <w:br/>
        <w:t>Rayia J. Lagard</w:t>
      </w:r>
    </w:p>
    <w:p w14:paraId="0F42E077" w14:textId="77777777" w:rsidR="00E35FE7" w:rsidRDefault="00000000" w:rsidP="007A2817">
      <w:pPr>
        <w:rPr>
          <w:b/>
          <w:bCs/>
        </w:rPr>
      </w:pPr>
      <w:r w:rsidRPr="007A2817">
        <w:rPr>
          <w:b/>
          <w:bCs/>
        </w:rPr>
        <w:t>System Components and Design</w:t>
      </w:r>
    </w:p>
    <w:p w14:paraId="3D751CCD" w14:textId="77777777" w:rsidR="007A2817" w:rsidRPr="007A2817" w:rsidRDefault="007A2817" w:rsidP="007A2817">
      <w:pPr>
        <w:rPr>
          <w:b/>
          <w:bCs/>
        </w:rPr>
      </w:pPr>
    </w:p>
    <w:p w14:paraId="13A9F6DF" w14:textId="77777777" w:rsidR="00E35FE7" w:rsidRPr="007A2817" w:rsidRDefault="00000000" w:rsidP="007A2817">
      <w:pPr>
        <w:rPr>
          <w:b/>
          <w:bCs/>
        </w:rPr>
      </w:pPr>
      <w:r w:rsidRPr="007A2817">
        <w:rPr>
          <w:b/>
          <w:bCs/>
        </w:rPr>
        <w:t>Purpose</w:t>
      </w:r>
    </w:p>
    <w:p w14:paraId="7A7080FB" w14:textId="77777777" w:rsidR="00E35FE7" w:rsidRDefault="00000000">
      <w:pPr>
        <w:pStyle w:val="ListBullet"/>
      </w:pPr>
      <w:r>
        <w:t>DriverPass needs a web-based system that gives customers better preparation for DMV driving tests through online classes, practice tests, and on-the-road training.</w:t>
      </w:r>
    </w:p>
    <w:p w14:paraId="49111152" w14:textId="77777777" w:rsidR="00E35FE7" w:rsidRDefault="00000000">
      <w:pPr>
        <w:pStyle w:val="ListBullet"/>
      </w:pPr>
      <w:r>
        <w:t>The system will organize customer registration, training packages, lesson reservations, test progress, driver notes, reports, and account administration in one place.</w:t>
      </w:r>
    </w:p>
    <w:p w14:paraId="2ED2659C" w14:textId="77777777" w:rsidR="00E35FE7" w:rsidRDefault="00000000">
      <w:pPr>
        <w:pStyle w:val="ListBullet"/>
      </w:pPr>
      <w:r>
        <w:t>The system will support customers, the DriverPass owner, the IT officer, the secretary, and drivers while giving each user only the access needed for that role.</w:t>
      </w:r>
    </w:p>
    <w:p w14:paraId="27575561" w14:textId="77777777" w:rsidR="007A2817" w:rsidRDefault="007A2817" w:rsidP="007A2817">
      <w:pPr>
        <w:rPr>
          <w:b/>
          <w:bCs/>
        </w:rPr>
      </w:pPr>
    </w:p>
    <w:p w14:paraId="5890DDF3" w14:textId="692E1137" w:rsidR="00E35FE7" w:rsidRPr="007A2817" w:rsidRDefault="00000000" w:rsidP="007A2817">
      <w:pPr>
        <w:rPr>
          <w:b/>
          <w:bCs/>
        </w:rPr>
      </w:pPr>
      <w:r w:rsidRPr="007A2817">
        <w:rPr>
          <w:b/>
          <w:bCs/>
        </w:rPr>
        <w:t>System Background</w:t>
      </w:r>
    </w:p>
    <w:p w14:paraId="489F89AB" w14:textId="77777777" w:rsidR="00E35FE7" w:rsidRDefault="00000000">
      <w:pPr>
        <w:pStyle w:val="ListBullet"/>
      </w:pPr>
      <w:r>
        <w:t>DriverPass was created because many students fail their DMV driving tests after preparing mainly with previous test questions instead of receiving complete training.</w:t>
      </w:r>
    </w:p>
    <w:p w14:paraId="2B714F85" w14:textId="77777777" w:rsidR="00E35FE7" w:rsidRDefault="00000000">
      <w:pPr>
        <w:pStyle w:val="ListBullet"/>
      </w:pPr>
      <w:r>
        <w:t>Customers can choose from three training packages. Package One provides six hours of driving instruction, Package Two provides eight hours of driving instruction plus an in-person DMV rules and policies lesson, and Package Three provides twelve hours of driving instruction, an in-person lesson, and access to the online class and practice tests.</w:t>
      </w:r>
    </w:p>
    <w:p w14:paraId="35047876" w14:textId="77777777" w:rsidR="00E35FE7" w:rsidRDefault="00000000">
      <w:pPr>
        <w:pStyle w:val="ListBullet"/>
      </w:pPr>
      <w:r>
        <w:t>Every on-the-road driving session is two hours. Reservations must identify the customer, driver, vehicle, date, and time.</w:t>
      </w:r>
    </w:p>
    <w:p w14:paraId="078E03DD" w14:textId="77777777" w:rsidR="00E35FE7" w:rsidRDefault="00000000">
      <w:pPr>
        <w:pStyle w:val="ListBullet"/>
      </w:pPr>
      <w:r>
        <w:t>DriverPass currently has 10 cars, with a driver assigned to each car.</w:t>
      </w:r>
    </w:p>
    <w:p w14:paraId="6E36E337" w14:textId="77777777" w:rsidR="00E35FE7" w:rsidRDefault="00000000">
      <w:pPr>
        <w:pStyle w:val="ListBullet"/>
      </w:pPr>
      <w:r>
        <w:t>The system must keep DriverPass training information current by receiving notifications when DMV rules, policies, or sample questions are updated.</w:t>
      </w:r>
    </w:p>
    <w:p w14:paraId="518AD572" w14:textId="77777777" w:rsidR="007A2817" w:rsidRDefault="007A2817">
      <w:pPr>
        <w:pStyle w:val="ListBullet"/>
      </w:pPr>
    </w:p>
    <w:p w14:paraId="4AB79C15" w14:textId="77777777" w:rsidR="00E35FE7" w:rsidRPr="007A2817" w:rsidRDefault="00000000" w:rsidP="007A2817">
      <w:pPr>
        <w:rPr>
          <w:b/>
          <w:bCs/>
        </w:rPr>
      </w:pPr>
      <w:r w:rsidRPr="007A2817">
        <w:rPr>
          <w:b/>
          <w:bCs/>
        </w:rPr>
        <w:t>Objectives and Goals</w:t>
      </w:r>
    </w:p>
    <w:p w14:paraId="00EBA913" w14:textId="77777777" w:rsidR="00E35FE7" w:rsidRDefault="00000000">
      <w:pPr>
        <w:pStyle w:val="ListBullet"/>
      </w:pPr>
      <w:r>
        <w:t>Provide customers with convenient browser-based access to training information, online classes, practice tests, and driving-lesson scheduling.</w:t>
      </w:r>
    </w:p>
    <w:p w14:paraId="6BC1F067" w14:textId="77777777" w:rsidR="00E35FE7" w:rsidRDefault="00000000">
      <w:pPr>
        <w:pStyle w:val="ListBullet"/>
      </w:pPr>
      <w:r>
        <w:t>Allow customers and authorized staff to create, modify, and cancel driving reservations while preventing scheduling information from becoming inconsistent.</w:t>
      </w:r>
    </w:p>
    <w:p w14:paraId="0A308999" w14:textId="77777777" w:rsidR="00E35FE7" w:rsidRDefault="00000000">
      <w:pPr>
        <w:pStyle w:val="ListBullet"/>
      </w:pPr>
      <w:r>
        <w:t>Track the customer, driver, vehicle, lesson time, and selected package for driving appointments.</w:t>
      </w:r>
    </w:p>
    <w:p w14:paraId="031B5A13" w14:textId="77777777" w:rsidR="00E35FE7" w:rsidRDefault="00000000">
      <w:pPr>
        <w:pStyle w:val="ListBullet"/>
      </w:pPr>
      <w:r>
        <w:t>Track online test progress using the test name, time taken, score, and status of not taken, in progress, failed, or passed.</w:t>
      </w:r>
    </w:p>
    <w:p w14:paraId="4B5B33D0" w14:textId="77777777" w:rsidR="00E35FE7" w:rsidRDefault="00000000">
      <w:pPr>
        <w:pStyle w:val="ListBullet"/>
      </w:pPr>
      <w:r>
        <w:t>Store driver comments and the start and end times of lessons so DriverPass can review student progress.</w:t>
      </w:r>
    </w:p>
    <w:p w14:paraId="04DF9327" w14:textId="77777777" w:rsidR="00E35FE7" w:rsidRDefault="00000000">
      <w:pPr>
        <w:pStyle w:val="ListBullet"/>
      </w:pPr>
      <w:r>
        <w:t>Maintain an activity history showing who created, modified, or canceled a reservation and allow management to print activity reports.</w:t>
      </w:r>
    </w:p>
    <w:p w14:paraId="101CE875" w14:textId="77777777" w:rsidR="00E35FE7" w:rsidRDefault="00000000">
      <w:pPr>
        <w:pStyle w:val="ListBullet"/>
      </w:pPr>
      <w:r>
        <w:lastRenderedPageBreak/>
        <w:t>Allow management to download reports and information for offline review, including use in Excel, while requiring an online connection for changes to system data.</w:t>
      </w:r>
    </w:p>
    <w:p w14:paraId="400E8734" w14:textId="77777777" w:rsidR="00E35FE7" w:rsidRDefault="00000000">
      <w:pPr>
        <w:pStyle w:val="ListBullet"/>
      </w:pPr>
      <w:r>
        <w:t>Allow an existing training package to be disabled so new customers cannot register for it.</w:t>
      </w:r>
    </w:p>
    <w:p w14:paraId="0865A04C" w14:textId="77777777" w:rsidR="00E35FE7" w:rsidRDefault="00000000" w:rsidP="007A2817">
      <w:pPr>
        <w:rPr>
          <w:b/>
          <w:bCs/>
        </w:rPr>
      </w:pPr>
      <w:r w:rsidRPr="007A2817">
        <w:rPr>
          <w:b/>
          <w:bCs/>
        </w:rPr>
        <w:t>Requirements</w:t>
      </w:r>
    </w:p>
    <w:p w14:paraId="0192C11C" w14:textId="77777777" w:rsidR="007A2817" w:rsidRPr="007A2817" w:rsidRDefault="007A2817" w:rsidP="007A2817">
      <w:pPr>
        <w:rPr>
          <w:b/>
          <w:bCs/>
        </w:rPr>
      </w:pPr>
    </w:p>
    <w:p w14:paraId="3DC3453F" w14:textId="77777777" w:rsidR="00E35FE7" w:rsidRDefault="00000000" w:rsidP="007A2817">
      <w:pPr>
        <w:rPr>
          <w:b/>
          <w:bCs/>
        </w:rPr>
      </w:pPr>
      <w:r w:rsidRPr="007A2817">
        <w:rPr>
          <w:b/>
          <w:bCs/>
        </w:rPr>
        <w:t>Nonfunctional Requirements</w:t>
      </w:r>
    </w:p>
    <w:p w14:paraId="0303AE41" w14:textId="77777777" w:rsidR="007A2817" w:rsidRPr="007A2817" w:rsidRDefault="007A2817" w:rsidP="007A2817">
      <w:pPr>
        <w:rPr>
          <w:b/>
          <w:bCs/>
        </w:rPr>
      </w:pPr>
    </w:p>
    <w:p w14:paraId="0744603A" w14:textId="77777777" w:rsidR="00E35FE7" w:rsidRPr="007A2817" w:rsidRDefault="00000000" w:rsidP="007A2817">
      <w:pPr>
        <w:rPr>
          <w:b/>
          <w:bCs/>
        </w:rPr>
      </w:pPr>
      <w:r w:rsidRPr="007A2817">
        <w:rPr>
          <w:b/>
          <w:bCs/>
        </w:rPr>
        <w:t>Performance Requirements</w:t>
      </w:r>
    </w:p>
    <w:p w14:paraId="652C387B" w14:textId="77777777" w:rsidR="00E35FE7" w:rsidRDefault="00000000">
      <w:pPr>
        <w:pStyle w:val="ListBullet"/>
      </w:pPr>
      <w:r>
        <w:t>The system should operate as a web-based application hosted in the cloud and be accessible from computers and mobile devices with an internet connection.</w:t>
      </w:r>
    </w:p>
    <w:p w14:paraId="6C7FB55A" w14:textId="77777777" w:rsidR="00E35FE7" w:rsidRDefault="00000000">
      <w:pPr>
        <w:pStyle w:val="ListBullet"/>
      </w:pPr>
      <w:r>
        <w:t>Users should be able to access system information from different locations. Data changes must occur while online to avoid duplicate or conflicting records.</w:t>
      </w:r>
    </w:p>
    <w:p w14:paraId="7A5D2265" w14:textId="77777777" w:rsidR="00E35FE7" w:rsidRDefault="00000000">
      <w:pPr>
        <w:pStyle w:val="ListBullet"/>
      </w:pPr>
      <w:r>
        <w:t>The system should support timely scheduling, account, test-progress, and report functions without unnecessary delays during normal business use.</w:t>
      </w:r>
    </w:p>
    <w:p w14:paraId="61FD81B0" w14:textId="77777777" w:rsidR="00E35FE7" w:rsidRDefault="00000000">
      <w:pPr>
        <w:pStyle w:val="ListBullet"/>
      </w:pPr>
      <w:r>
        <w:t>DMV-related content should be updated when DriverPass receives new rules, policies, or sample questions, and appropriate users should be notified of those updates.</w:t>
      </w:r>
    </w:p>
    <w:p w14:paraId="5F887720" w14:textId="77777777" w:rsidR="007A2817" w:rsidRDefault="007A2817" w:rsidP="007A2817">
      <w:pPr>
        <w:rPr>
          <w:b/>
          <w:bCs/>
        </w:rPr>
      </w:pPr>
    </w:p>
    <w:p w14:paraId="556526A9" w14:textId="2A537A52" w:rsidR="00E35FE7" w:rsidRPr="007A2817" w:rsidRDefault="00000000" w:rsidP="007A2817">
      <w:pPr>
        <w:rPr>
          <w:b/>
          <w:bCs/>
        </w:rPr>
      </w:pPr>
      <w:r w:rsidRPr="007A2817">
        <w:rPr>
          <w:b/>
          <w:bCs/>
        </w:rPr>
        <w:t>Platform Constraints</w:t>
      </w:r>
    </w:p>
    <w:p w14:paraId="2489068D" w14:textId="77777777" w:rsidR="00E35FE7" w:rsidRDefault="00000000">
      <w:pPr>
        <w:pStyle w:val="ListBullet"/>
      </w:pPr>
      <w:r>
        <w:t>The primary platform will be a web browser rather than software limited to one desktop operating system.</w:t>
      </w:r>
    </w:p>
    <w:p w14:paraId="37CD0AF1" w14:textId="77777777" w:rsidR="00E35FE7" w:rsidRDefault="00000000">
      <w:pPr>
        <w:pStyle w:val="ListBullet"/>
      </w:pPr>
      <w:r>
        <w:t>The system should use cloud hosting so DriverPass does not have to manage local backup and security infrastructure.</w:t>
      </w:r>
    </w:p>
    <w:p w14:paraId="50299079" w14:textId="77777777" w:rsidR="00E35FE7" w:rsidRDefault="00000000">
      <w:pPr>
        <w:pStyle w:val="ListBullet"/>
      </w:pPr>
      <w:r>
        <w:t>The back end will require persistent data storage for customer accounts, packages, reservations, vehicles, drivers, test results, notes, roles, and activity history.</w:t>
      </w:r>
    </w:p>
    <w:p w14:paraId="65985263" w14:textId="77777777" w:rsidR="00E35FE7" w:rsidRDefault="00000000">
      <w:pPr>
        <w:pStyle w:val="ListBullet"/>
      </w:pPr>
      <w:r>
        <w:t>Downloaded reports may be used offline, but the live system must be online for users to create or modify records.</w:t>
      </w:r>
    </w:p>
    <w:p w14:paraId="5F60EEE3" w14:textId="77777777" w:rsidR="007A2817" w:rsidRDefault="007A2817" w:rsidP="007A2817">
      <w:pPr>
        <w:rPr>
          <w:b/>
          <w:bCs/>
        </w:rPr>
      </w:pPr>
    </w:p>
    <w:p w14:paraId="1F9D9767" w14:textId="4FCF50F0" w:rsidR="00E35FE7" w:rsidRPr="007A2817" w:rsidRDefault="00000000" w:rsidP="007A2817">
      <w:pPr>
        <w:rPr>
          <w:b/>
          <w:bCs/>
        </w:rPr>
      </w:pPr>
      <w:r w:rsidRPr="007A2817">
        <w:rPr>
          <w:b/>
          <w:bCs/>
        </w:rPr>
        <w:t>Accuracy and Precision</w:t>
      </w:r>
    </w:p>
    <w:p w14:paraId="7BC6126C" w14:textId="77777777" w:rsidR="00E35FE7" w:rsidRDefault="00000000">
      <w:pPr>
        <w:pStyle w:val="ListBullet"/>
      </w:pPr>
      <w:r>
        <w:t>Each user must be identified through an individual account so actions can be associated with the correct person.</w:t>
      </w:r>
    </w:p>
    <w:p w14:paraId="78BDA86D" w14:textId="77777777" w:rsidR="00E35FE7" w:rsidRDefault="00000000">
      <w:pPr>
        <w:pStyle w:val="ListBullet"/>
      </w:pPr>
      <w:r>
        <w:t>The system must accurately match each reservation to the correct customer, driver, car, date, time, and package.</w:t>
      </w:r>
    </w:p>
    <w:p w14:paraId="1EF34CB8" w14:textId="77777777" w:rsidR="00E35FE7" w:rsidRDefault="00000000">
      <w:pPr>
        <w:pStyle w:val="ListBullet"/>
      </w:pPr>
      <w:r>
        <w:t>The system must preserve accurate lesson start and end times, driver comments, test scores, test status, and activity history.</w:t>
      </w:r>
    </w:p>
    <w:p w14:paraId="76D2F0B4" w14:textId="77777777" w:rsidR="00E35FE7" w:rsidRDefault="00000000">
      <w:pPr>
        <w:pStyle w:val="ListBullet"/>
      </w:pPr>
      <w:r>
        <w:t>The system should validate required registration and scheduling information before saving a record and alert authorized staff when an account or system problem requires attention.</w:t>
      </w:r>
    </w:p>
    <w:p w14:paraId="26200791" w14:textId="77777777" w:rsidR="007A2817" w:rsidRDefault="007A2817" w:rsidP="007A2817">
      <w:pPr>
        <w:rPr>
          <w:b/>
          <w:bCs/>
        </w:rPr>
      </w:pPr>
    </w:p>
    <w:p w14:paraId="15691CA2" w14:textId="79A766CF" w:rsidR="00E35FE7" w:rsidRPr="007A2817" w:rsidRDefault="00000000" w:rsidP="007A2817">
      <w:pPr>
        <w:rPr>
          <w:b/>
          <w:bCs/>
        </w:rPr>
      </w:pPr>
      <w:r w:rsidRPr="007A2817">
        <w:rPr>
          <w:b/>
          <w:bCs/>
        </w:rPr>
        <w:t>Adaptability</w:t>
      </w:r>
    </w:p>
    <w:p w14:paraId="7C7C3469" w14:textId="77777777" w:rsidR="00E35FE7" w:rsidRDefault="00000000">
      <w:pPr>
        <w:pStyle w:val="ListBullet"/>
      </w:pPr>
      <w:r>
        <w:t>The IT officer must have administrative access to maintain user accounts, reset accounts, and block access when an employee leaves.</w:t>
      </w:r>
    </w:p>
    <w:p w14:paraId="43F39DE0" w14:textId="77777777" w:rsidR="00E35FE7" w:rsidRDefault="00000000">
      <w:pPr>
        <w:pStyle w:val="ListBullet"/>
      </w:pPr>
      <w:r>
        <w:lastRenderedPageBreak/>
        <w:t>Existing packages must be capable of being disabled without changing program code.</w:t>
      </w:r>
    </w:p>
    <w:p w14:paraId="73FC6C6B" w14:textId="77777777" w:rsidR="00E35FE7" w:rsidRDefault="00000000">
      <w:pPr>
        <w:pStyle w:val="ListBullet"/>
      </w:pPr>
      <w:r>
        <w:t>The design should separate system components so later releases can support adding, removing, or changing package modules with developer or systems analyst assistance.</w:t>
      </w:r>
    </w:p>
    <w:p w14:paraId="35D8411A" w14:textId="77777777" w:rsidR="00E35FE7" w:rsidRDefault="00000000">
      <w:pPr>
        <w:pStyle w:val="ListBullet"/>
      </w:pPr>
      <w:r>
        <w:t>Because the application is web- and cloud-based, the interface should remain usable across common computers and mobile devices as supported browsers and platforms change.</w:t>
      </w:r>
    </w:p>
    <w:p w14:paraId="2FD16CFB" w14:textId="77777777" w:rsidR="007A2817" w:rsidRDefault="007A2817" w:rsidP="007A2817">
      <w:pPr>
        <w:rPr>
          <w:b/>
          <w:bCs/>
        </w:rPr>
      </w:pPr>
    </w:p>
    <w:p w14:paraId="44466294" w14:textId="0227115A" w:rsidR="00E35FE7" w:rsidRPr="007A2817" w:rsidRDefault="00000000" w:rsidP="007A2817">
      <w:pPr>
        <w:rPr>
          <w:b/>
          <w:bCs/>
        </w:rPr>
      </w:pPr>
      <w:r w:rsidRPr="007A2817">
        <w:rPr>
          <w:b/>
          <w:bCs/>
        </w:rPr>
        <w:t>Security</w:t>
      </w:r>
    </w:p>
    <w:p w14:paraId="5B40A354" w14:textId="77777777" w:rsidR="00E35FE7" w:rsidRDefault="00000000">
      <w:pPr>
        <w:pStyle w:val="ListBullet"/>
      </w:pPr>
      <w:r>
        <w:t>Users must authenticate with their own accounts, and access must be controlled according to user role and permissions.</w:t>
      </w:r>
    </w:p>
    <w:p w14:paraId="59C6A601" w14:textId="77777777" w:rsidR="00E35FE7" w:rsidRDefault="00000000">
      <w:pPr>
        <w:pStyle w:val="ListBullet"/>
      </w:pPr>
      <w:r>
        <w:t>The IT officer must have full account-administration rights, including resetting accounts and blocking access for former employees.</w:t>
      </w:r>
    </w:p>
    <w:p w14:paraId="34DB620F" w14:textId="77777777" w:rsidR="00E35FE7" w:rsidRDefault="00000000">
      <w:pPr>
        <w:pStyle w:val="ListBullet"/>
      </w:pPr>
      <w:r>
        <w:t>Customers must have a secure password-reset method when they forget a password.</w:t>
      </w:r>
    </w:p>
    <w:p w14:paraId="5F4DB04A" w14:textId="77777777" w:rsidR="00E35FE7" w:rsidRDefault="00000000">
      <w:pPr>
        <w:pStyle w:val="ListBullet"/>
      </w:pPr>
      <w:r>
        <w:t>Sensitive customer information, including payment-card information, must be protected during transmission and storage.</w:t>
      </w:r>
    </w:p>
    <w:p w14:paraId="4270F4BA" w14:textId="77777777" w:rsidR="00E35FE7" w:rsidRDefault="00000000">
      <w:pPr>
        <w:pStyle w:val="ListBullet"/>
      </w:pPr>
      <w:r>
        <w:t>The system should use secure client-server communication and protect accounts from repeated unauthorized login attempts.</w:t>
      </w:r>
    </w:p>
    <w:p w14:paraId="0269685A" w14:textId="77777777" w:rsidR="00E35FE7" w:rsidRDefault="00000000">
      <w:pPr>
        <w:pStyle w:val="ListBullet"/>
      </w:pPr>
      <w:r>
        <w:t>The system must keep an auditable record of reservation creation, modification, and cancellation so DriverPass can identify the user responsible for a change.</w:t>
      </w:r>
    </w:p>
    <w:p w14:paraId="013FF2EF" w14:textId="77777777" w:rsidR="007A2817" w:rsidRDefault="007A2817" w:rsidP="007A2817">
      <w:pPr>
        <w:rPr>
          <w:b/>
          <w:bCs/>
        </w:rPr>
      </w:pPr>
    </w:p>
    <w:p w14:paraId="20D503F0" w14:textId="0E0C19A1" w:rsidR="00E35FE7" w:rsidRPr="007A2817" w:rsidRDefault="00000000" w:rsidP="007A2817">
      <w:pPr>
        <w:rPr>
          <w:b/>
          <w:bCs/>
        </w:rPr>
      </w:pPr>
      <w:r w:rsidRPr="007A2817">
        <w:rPr>
          <w:b/>
          <w:bCs/>
        </w:rPr>
        <w:t>Functional Requirements</w:t>
      </w:r>
    </w:p>
    <w:p w14:paraId="2704CD5B" w14:textId="77777777" w:rsidR="00E35FE7" w:rsidRDefault="00000000">
      <w:pPr>
        <w:pStyle w:val="ListBullet"/>
      </w:pPr>
      <w:r>
        <w:t xml:space="preserve">The system </w:t>
      </w:r>
      <w:proofErr w:type="gramStart"/>
      <w:r>
        <w:t>shall</w:t>
      </w:r>
      <w:proofErr w:type="gramEnd"/>
      <w:r>
        <w:t xml:space="preserve"> allow customers to create and use an account.</w:t>
      </w:r>
    </w:p>
    <w:p w14:paraId="7E46EB41" w14:textId="77777777" w:rsidR="00E35FE7" w:rsidRDefault="00000000">
      <w:pPr>
        <w:pStyle w:val="ListBullet"/>
      </w:pPr>
      <w:r>
        <w:t>The system shall allow authorized users to enter customer information, including first name, last name, address, phone number, state, payment information, pickup location, and drop-off location.</w:t>
      </w:r>
    </w:p>
    <w:p w14:paraId="01BC1C98" w14:textId="77777777" w:rsidR="00E35FE7" w:rsidRDefault="00000000">
      <w:pPr>
        <w:pStyle w:val="ListBullet"/>
      </w:pPr>
      <w:r>
        <w:t>The system shall require the customer's drop-off location to be the same as the pickup location.</w:t>
      </w:r>
    </w:p>
    <w:p w14:paraId="28A1AFFD" w14:textId="77777777" w:rsidR="00E35FE7" w:rsidRDefault="00000000">
      <w:pPr>
        <w:pStyle w:val="ListBullet"/>
      </w:pPr>
      <w:r>
        <w:t>The system shall allow customers to select an available DriverPass training package.</w:t>
      </w:r>
    </w:p>
    <w:p w14:paraId="5DE93C4D" w14:textId="77777777" w:rsidR="00E35FE7" w:rsidRDefault="00000000">
      <w:pPr>
        <w:pStyle w:val="ListBullet"/>
      </w:pPr>
      <w:r>
        <w:t>The system shall allow DriverPass to disable an existing package so new customers cannot register for it.</w:t>
      </w:r>
    </w:p>
    <w:p w14:paraId="57BB3A13" w14:textId="77777777" w:rsidR="00E35FE7" w:rsidRDefault="00000000">
      <w:pPr>
        <w:pStyle w:val="ListBullet"/>
      </w:pPr>
      <w:r>
        <w:t>The system shall allow customers to schedule two-hour driving lessons online.</w:t>
      </w:r>
    </w:p>
    <w:p w14:paraId="44AFDE84" w14:textId="77777777" w:rsidR="00E35FE7" w:rsidRDefault="00000000">
      <w:pPr>
        <w:pStyle w:val="ListBullet"/>
      </w:pPr>
      <w:r>
        <w:t>The system shall allow the secretary to schedule a lesson for a customer who calls or visits the office.</w:t>
      </w:r>
    </w:p>
    <w:p w14:paraId="29F85235" w14:textId="77777777" w:rsidR="00E35FE7" w:rsidRDefault="00000000">
      <w:pPr>
        <w:pStyle w:val="ListBullet"/>
      </w:pPr>
      <w:r>
        <w:t>The system shall allow authorized users to modify and cancel appointments.</w:t>
      </w:r>
    </w:p>
    <w:p w14:paraId="36769671" w14:textId="77777777" w:rsidR="00E35FE7" w:rsidRDefault="00000000">
      <w:pPr>
        <w:pStyle w:val="ListBullet"/>
      </w:pPr>
      <w:r>
        <w:t>The system shall associate each driving appointment with a customer, driver, car, date, and time.</w:t>
      </w:r>
    </w:p>
    <w:p w14:paraId="7E76490F" w14:textId="77777777" w:rsidR="00E35FE7" w:rsidRDefault="00000000">
      <w:pPr>
        <w:pStyle w:val="ListBullet"/>
      </w:pPr>
      <w:r>
        <w:t>The system shall provide eligible customers with access to online class content and practice tests.</w:t>
      </w:r>
    </w:p>
    <w:p w14:paraId="1ADDC6C1" w14:textId="77777777" w:rsidR="00E35FE7" w:rsidRDefault="00000000">
      <w:pPr>
        <w:pStyle w:val="ListBullet"/>
      </w:pPr>
      <w:r>
        <w:t>The system shall record practice-test name, time taken, score, and status.</w:t>
      </w:r>
    </w:p>
    <w:p w14:paraId="491E88CB" w14:textId="77777777" w:rsidR="00E35FE7" w:rsidRDefault="00000000">
      <w:pPr>
        <w:pStyle w:val="ListBullet"/>
      </w:pPr>
      <w:r>
        <w:t>The system shall support test statuses of not taken, in progress, failed, and passed.</w:t>
      </w:r>
    </w:p>
    <w:p w14:paraId="3372B3CE" w14:textId="77777777" w:rsidR="00E35FE7" w:rsidRDefault="00000000">
      <w:pPr>
        <w:pStyle w:val="ListBullet"/>
      </w:pPr>
      <w:r>
        <w:lastRenderedPageBreak/>
        <w:t>The system shall store driver comments and lesson start and end times.</w:t>
      </w:r>
    </w:p>
    <w:p w14:paraId="5268BA6E" w14:textId="77777777" w:rsidR="00E35FE7" w:rsidRDefault="00000000">
      <w:pPr>
        <w:pStyle w:val="ListBullet"/>
      </w:pPr>
      <w:r>
        <w:t>The system shall maintain an activity history identifying who created, modified, or canceled a reservation.</w:t>
      </w:r>
    </w:p>
    <w:p w14:paraId="16C4EA93" w14:textId="77777777" w:rsidR="00E35FE7" w:rsidRDefault="00000000">
      <w:pPr>
        <w:pStyle w:val="ListBullet"/>
      </w:pPr>
      <w:r>
        <w:t>The system shall allow authorized users to print activity reports.</w:t>
      </w:r>
    </w:p>
    <w:p w14:paraId="1B67D05D" w14:textId="77777777" w:rsidR="00E35FE7" w:rsidRDefault="00000000">
      <w:pPr>
        <w:pStyle w:val="ListBullet"/>
      </w:pPr>
      <w:r>
        <w:t>The system shall allow Liam to access data from different computers and mobile devices and download reports or information for offline work.</w:t>
      </w:r>
    </w:p>
    <w:p w14:paraId="78B133C8" w14:textId="77777777" w:rsidR="00E35FE7" w:rsidRDefault="00000000">
      <w:pPr>
        <w:pStyle w:val="ListBullet"/>
      </w:pPr>
      <w:r>
        <w:t>The system shall allow the IT officer to administer accounts, reset access, and block user accounts.</w:t>
      </w:r>
    </w:p>
    <w:p w14:paraId="411C821B" w14:textId="77777777" w:rsidR="00E35FE7" w:rsidRDefault="00000000">
      <w:pPr>
        <w:pStyle w:val="ListBullet"/>
      </w:pPr>
      <w:r>
        <w:t>The system shall allow customers to reset forgotten passwords.</w:t>
      </w:r>
    </w:p>
    <w:p w14:paraId="7DB828C9" w14:textId="77777777" w:rsidR="00E35FE7" w:rsidRDefault="00000000">
      <w:pPr>
        <w:pStyle w:val="ListBullet"/>
      </w:pPr>
      <w:r>
        <w:t>The system shall receive or support updates to DMV rules, policies, and sample questions and notify DriverPass when updates occur.</w:t>
      </w:r>
    </w:p>
    <w:p w14:paraId="1D01A534" w14:textId="77777777" w:rsidR="00E35FE7" w:rsidRDefault="00000000">
      <w:pPr>
        <w:pStyle w:val="ListBullet"/>
      </w:pPr>
      <w:r>
        <w:t>The system shall provide a contact page and a method for DriverPass to contact a student.</w:t>
      </w:r>
    </w:p>
    <w:p w14:paraId="4FFE5AEA" w14:textId="77777777" w:rsidR="007A2817" w:rsidRDefault="007A2817" w:rsidP="007A2817">
      <w:pPr>
        <w:rPr>
          <w:b/>
          <w:bCs/>
        </w:rPr>
      </w:pPr>
    </w:p>
    <w:p w14:paraId="632B6ADE" w14:textId="2FA109B6" w:rsidR="00E35FE7" w:rsidRPr="007A2817" w:rsidRDefault="00000000" w:rsidP="007A2817">
      <w:pPr>
        <w:rPr>
          <w:b/>
          <w:bCs/>
        </w:rPr>
      </w:pPr>
      <w:r w:rsidRPr="007A2817">
        <w:rPr>
          <w:b/>
          <w:bCs/>
        </w:rPr>
        <w:t>User Interface</w:t>
      </w:r>
    </w:p>
    <w:p w14:paraId="13AFC295" w14:textId="77777777" w:rsidR="00E35FE7" w:rsidRDefault="00000000">
      <w:pPr>
        <w:pStyle w:val="ListBullet"/>
      </w:pPr>
      <w:r>
        <w:t>Customers will use a browser-based interface from a computer or mobile device to manage their accounts, select packages, schedule or change lessons, access available online training, take practice tests, review progress, and reset forgotten passwords.</w:t>
      </w:r>
    </w:p>
    <w:p w14:paraId="58C8923D" w14:textId="77777777" w:rsidR="00E35FE7" w:rsidRDefault="00000000">
      <w:pPr>
        <w:pStyle w:val="ListBullet"/>
      </w:pPr>
      <w:r>
        <w:t>The secretary will use an interface for entering student information and creating, modifying, or canceling appointments for customers who contact the office.</w:t>
      </w:r>
    </w:p>
    <w:p w14:paraId="219F0C46" w14:textId="77777777" w:rsidR="00E35FE7" w:rsidRDefault="00000000">
      <w:pPr>
        <w:pStyle w:val="ListBullet"/>
      </w:pPr>
      <w:r>
        <w:t>The owner will need access to operational information, student progress, driver notes, reservation activity, and downloadable or printable reports.</w:t>
      </w:r>
    </w:p>
    <w:p w14:paraId="6DA6924C" w14:textId="77777777" w:rsidR="00E35FE7" w:rsidRDefault="00000000">
      <w:pPr>
        <w:pStyle w:val="ListBullet"/>
      </w:pPr>
      <w:r>
        <w:t>The IT officer will need an administrative interface with full account-management access for maintaining, resetting, and blocking accounts.</w:t>
      </w:r>
    </w:p>
    <w:p w14:paraId="2A4768A5" w14:textId="77777777" w:rsidR="00E35FE7" w:rsidRDefault="00000000">
      <w:pPr>
        <w:pStyle w:val="ListBullet"/>
      </w:pPr>
      <w:r>
        <w:t>Driver-related information will include lesson start time, end time, and driver comments.</w:t>
      </w:r>
    </w:p>
    <w:p w14:paraId="10863F50" w14:textId="77777777" w:rsidR="00E35FE7" w:rsidRDefault="00000000">
      <w:pPr>
        <w:pStyle w:val="ListBullet"/>
      </w:pPr>
      <w:r>
        <w:t>The online test progress area will display test name, time taken, score, and status.</w:t>
      </w:r>
    </w:p>
    <w:p w14:paraId="09378A7A" w14:textId="77777777" w:rsidR="00E35FE7" w:rsidRDefault="00000000">
      <w:pPr>
        <w:pStyle w:val="ListBullet"/>
      </w:pPr>
      <w:r>
        <w:t>The interface will include a contact page and a way for DriverPass to communicate with students.</w:t>
      </w:r>
    </w:p>
    <w:p w14:paraId="32C81674" w14:textId="77777777" w:rsidR="00E35FE7" w:rsidRDefault="00000000">
      <w:pPr>
        <w:pStyle w:val="ListBullet"/>
      </w:pPr>
      <w:r>
        <w:t>The interface should be clear and consistent across supported desktop and mobile browsers.</w:t>
      </w:r>
    </w:p>
    <w:p w14:paraId="5FDE4DCA" w14:textId="77777777" w:rsidR="007A2817" w:rsidRDefault="007A2817" w:rsidP="007A2817">
      <w:pPr>
        <w:rPr>
          <w:b/>
          <w:bCs/>
        </w:rPr>
      </w:pPr>
    </w:p>
    <w:p w14:paraId="41123975" w14:textId="23A3D991" w:rsidR="00E35FE7" w:rsidRPr="007A2817" w:rsidRDefault="00000000" w:rsidP="007A2817">
      <w:pPr>
        <w:rPr>
          <w:b/>
          <w:bCs/>
        </w:rPr>
      </w:pPr>
      <w:r w:rsidRPr="007A2817">
        <w:rPr>
          <w:b/>
          <w:bCs/>
        </w:rPr>
        <w:t>Assumptions</w:t>
      </w:r>
    </w:p>
    <w:p w14:paraId="733304C2" w14:textId="77777777" w:rsidR="00E35FE7" w:rsidRDefault="00000000">
      <w:pPr>
        <w:pStyle w:val="ListBullet"/>
      </w:pPr>
      <w:r>
        <w:t>Customers and employees who change live system data will have a working internet connection and a supported web browser.</w:t>
      </w:r>
    </w:p>
    <w:p w14:paraId="074A7CB8" w14:textId="77777777" w:rsidR="00E35FE7" w:rsidRDefault="00000000">
      <w:pPr>
        <w:pStyle w:val="ListBullet"/>
      </w:pPr>
      <w:r>
        <w:t>DriverPass will provide or approve the final visual design, wording, training content, package details, employee roles, and business rules before implementation is finalized.</w:t>
      </w:r>
    </w:p>
    <w:p w14:paraId="4F9F443B" w14:textId="77777777" w:rsidR="00E35FE7" w:rsidRDefault="00000000">
      <w:pPr>
        <w:pStyle w:val="ListBullet"/>
      </w:pPr>
      <w:r>
        <w:t>DMV information can be obtained in a form that allows DriverPass to receive updates or notifications; the interview does not specify the technical integration method.</w:t>
      </w:r>
    </w:p>
    <w:p w14:paraId="2C097DC7" w14:textId="77777777" w:rsidR="00E35FE7" w:rsidRDefault="00000000">
      <w:pPr>
        <w:pStyle w:val="ListBullet"/>
      </w:pPr>
      <w:r>
        <w:t>DriverPass will provide accurate driver, vehicle, schedule, and customer information for entry into the system.</w:t>
      </w:r>
    </w:p>
    <w:p w14:paraId="032AF5D1" w14:textId="77777777" w:rsidR="00E35FE7" w:rsidRDefault="00000000">
      <w:pPr>
        <w:pStyle w:val="ListBullet"/>
      </w:pPr>
      <w:r>
        <w:lastRenderedPageBreak/>
        <w:t>Full self-service creation or removal of package modules is not part of the current release; that capability would require future developer or systems analyst work.</w:t>
      </w:r>
    </w:p>
    <w:p w14:paraId="14F184A3" w14:textId="77777777" w:rsidR="007A2817" w:rsidRDefault="007A2817" w:rsidP="007A2817">
      <w:pPr>
        <w:rPr>
          <w:b/>
          <w:bCs/>
        </w:rPr>
      </w:pPr>
    </w:p>
    <w:p w14:paraId="22250115" w14:textId="4DF6ED11" w:rsidR="00E35FE7" w:rsidRPr="007A2817" w:rsidRDefault="00000000" w:rsidP="007A2817">
      <w:pPr>
        <w:rPr>
          <w:b/>
          <w:bCs/>
        </w:rPr>
      </w:pPr>
      <w:r w:rsidRPr="007A2817">
        <w:rPr>
          <w:b/>
          <w:bCs/>
        </w:rPr>
        <w:t>Limitations</w:t>
      </w:r>
    </w:p>
    <w:p w14:paraId="00A75847" w14:textId="77777777" w:rsidR="00E35FE7" w:rsidRDefault="00000000">
      <w:pPr>
        <w:pStyle w:val="ListBullet"/>
      </w:pPr>
      <w:r>
        <w:t>Users cannot modify live system data while offline. Offline access is limited to information or reports that were downloaded while connected.</w:t>
      </w:r>
    </w:p>
    <w:p w14:paraId="2EF25783" w14:textId="77777777" w:rsidR="00E35FE7" w:rsidRDefault="00000000">
      <w:pPr>
        <w:pStyle w:val="ListBullet"/>
      </w:pPr>
      <w:r>
        <w:t>The first release will allow DriverPass to disable an existing package, but it will not provide a nondeveloper tool for adding or removing package modules.</w:t>
      </w:r>
    </w:p>
    <w:p w14:paraId="22140D84" w14:textId="77777777" w:rsidR="00E35FE7" w:rsidRDefault="00000000">
      <w:pPr>
        <w:pStyle w:val="ListBullet"/>
      </w:pPr>
      <w:r>
        <w:t>The interview does not define a specific cloud vendor, database product, browser list, payment processor, DMV integration method, response-time target, or project budget, so those implementation choices require later technical decisions.</w:t>
      </w:r>
    </w:p>
    <w:p w14:paraId="76574685" w14:textId="77777777" w:rsidR="00E35FE7" w:rsidRDefault="00000000">
      <w:pPr>
        <w:pStyle w:val="ListBullet"/>
      </w:pPr>
      <w:r>
        <w:t>The project schedule assumes customer approval on March 10–11 without major requested changes. Significant revisions could delay interface development and later dependent tasks.</w:t>
      </w:r>
    </w:p>
    <w:p w14:paraId="0D396267" w14:textId="77777777" w:rsidR="00E35FE7" w:rsidRDefault="00000000">
      <w:pPr>
        <w:pStyle w:val="ListBullet"/>
      </w:pPr>
      <w:r>
        <w:t>The system depends on accurate and timely DMV updates and on reliable internet/cloud availability.</w:t>
      </w:r>
    </w:p>
    <w:p w14:paraId="5FDC876B" w14:textId="77777777" w:rsidR="007A2817" w:rsidRDefault="007A2817" w:rsidP="007A2817">
      <w:pPr>
        <w:rPr>
          <w:b/>
          <w:bCs/>
        </w:rPr>
      </w:pPr>
    </w:p>
    <w:p w14:paraId="6D80D1DF" w14:textId="24BC1E20" w:rsidR="00E35FE7" w:rsidRPr="007A2817" w:rsidRDefault="00000000" w:rsidP="007A2817">
      <w:pPr>
        <w:rPr>
          <w:b/>
          <w:bCs/>
        </w:rPr>
      </w:pPr>
      <w:r w:rsidRPr="007A2817">
        <w:rPr>
          <w:b/>
          <w:bCs/>
        </w:rPr>
        <w:t>Gantt Chart</w:t>
      </w:r>
    </w:p>
    <w:p w14:paraId="02004AA8" w14:textId="77777777" w:rsidR="00E35FE7" w:rsidRDefault="00000000">
      <w:r>
        <w:t>The schedule below follows the dates and dependencies provided by Sam and Jennifer in the DriverPass interview.</w:t>
      </w:r>
    </w:p>
    <w:p w14:paraId="603CBF35" w14:textId="77777777" w:rsidR="00E35FE7" w:rsidRDefault="00000000">
      <w:r>
        <w:rPr>
          <w:noProof/>
        </w:rPr>
        <w:drawing>
          <wp:inline distT="0" distB="0" distL="0" distR="0" wp14:anchorId="760722C1" wp14:editId="0ACD4785">
            <wp:extent cx="5897880" cy="34524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verpass_gant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4C98" w14:textId="77777777" w:rsidR="00E35FE7" w:rsidRDefault="00000000">
      <w:pPr>
        <w:jc w:val="center"/>
      </w:pPr>
      <w:r>
        <w:t>Figure 1. DriverPass project schedule based on the interview transcript.</w:t>
      </w:r>
    </w:p>
    <w:sectPr w:rsidR="00E35FE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107288">
    <w:abstractNumId w:val="8"/>
  </w:num>
  <w:num w:numId="2" w16cid:durableId="960501444">
    <w:abstractNumId w:val="6"/>
  </w:num>
  <w:num w:numId="3" w16cid:durableId="176964799">
    <w:abstractNumId w:val="5"/>
  </w:num>
  <w:num w:numId="4" w16cid:durableId="1574896306">
    <w:abstractNumId w:val="4"/>
  </w:num>
  <w:num w:numId="5" w16cid:durableId="1669096853">
    <w:abstractNumId w:val="7"/>
  </w:num>
  <w:num w:numId="6" w16cid:durableId="1671060408">
    <w:abstractNumId w:val="3"/>
  </w:num>
  <w:num w:numId="7" w16cid:durableId="1235168952">
    <w:abstractNumId w:val="2"/>
  </w:num>
  <w:num w:numId="8" w16cid:durableId="642661812">
    <w:abstractNumId w:val="1"/>
  </w:num>
  <w:num w:numId="9" w16cid:durableId="29722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2817"/>
    <w:rsid w:val="008707C8"/>
    <w:rsid w:val="00AA1D8D"/>
    <w:rsid w:val="00B47730"/>
    <w:rsid w:val="00CB0664"/>
    <w:rsid w:val="00D60DBF"/>
    <w:rsid w:val="00E35FE7"/>
    <w:rsid w:val="00F56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7668B"/>
  <w14:defaultImageDpi w14:val="300"/>
  <w15:docId w15:val="{C521E7F4-AA55-43E1-B738-C3693D11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1550</Words>
  <Characters>8838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Rayia Lagard</cp:lastModifiedBy>
  <cp:revision>2</cp:revision>
  <dcterms:created xsi:type="dcterms:W3CDTF">2026-10-05T15:36:00Z</dcterms:created>
  <dcterms:modified xsi:type="dcterms:W3CDTF">2026-10-05T15:36:00Z</dcterms:modified>
  <cp:category/>
</cp:coreProperties>
</file>